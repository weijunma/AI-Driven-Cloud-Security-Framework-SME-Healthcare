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A824" w14:textId="3E726CAE" w:rsidR="00B065A0" w:rsidRPr="00B065A0" w:rsidRDefault="00B065A0" w:rsidP="00B065A0">
      <w:pPr>
        <w:jc w:val="center"/>
        <w:rPr>
          <w:rFonts w:asciiTheme="majorEastAsia" w:eastAsiaTheme="majorEastAsia" w:hAnsiTheme="majorEastAsia" w:hint="eastAsia"/>
          <w:b/>
          <w:bCs/>
          <w:sz w:val="44"/>
          <w:szCs w:val="44"/>
        </w:rPr>
      </w:pPr>
      <w:r w:rsidRPr="00B065A0">
        <w:rPr>
          <w:rFonts w:asciiTheme="majorEastAsia" w:eastAsiaTheme="majorEastAsia" w:hAnsiTheme="majorEastAsia" w:hint="eastAsia"/>
          <w:b/>
          <w:bCs/>
          <w:sz w:val="44"/>
          <w:szCs w:val="44"/>
          <w:lang w:eastAsia="zh-CN"/>
        </w:rPr>
        <w:t>AI Cloud Security Environment Setup</w:t>
      </w:r>
    </w:p>
    <w:p w14:paraId="7AC6CA02" w14:textId="4D5F40F3" w:rsidR="002913A3" w:rsidRDefault="00000000">
      <w:pPr>
        <w:pStyle w:val="1"/>
      </w:pPr>
      <w:r>
        <w:t>1 Environment Setup</w:t>
      </w:r>
    </w:p>
    <w:p w14:paraId="3740995A" w14:textId="1CC233F6" w:rsidR="002913A3" w:rsidRDefault="00000000">
      <w:r>
        <w:br/>
      </w:r>
      <w:r w:rsidR="00B065A0">
        <w:t xml:space="preserve">We developed a visual, interactive, and extensible experimental dashboard based on Python and </w:t>
      </w:r>
      <w:proofErr w:type="spellStart"/>
      <w:r w:rsidR="00B065A0">
        <w:t>Streamlit</w:t>
      </w:r>
      <w:proofErr w:type="spellEnd"/>
      <w:r w:rsidR="00B065A0">
        <w:t xml:space="preserve"> to evaluate the proposed AI-driven cloud security framework for SIEM event management and policy optimization</w:t>
      </w:r>
      <w:r>
        <w:t>. The dashboard is designed for non-cybersecurity professionals in SMEs and healthcare institutions, and it simulates attack detection, log visualization, geographic source mapping, and AI-driven risk inference.</w:t>
      </w:r>
      <w:r>
        <w:br/>
      </w:r>
    </w:p>
    <w:p w14:paraId="4447D774" w14:textId="5D1EF80E" w:rsidR="002913A3" w:rsidRDefault="00000000">
      <w:pPr>
        <w:pStyle w:val="21"/>
      </w:pPr>
      <w:r>
        <w:t>1.1 Experimental Platform Overview</w:t>
      </w:r>
    </w:p>
    <w:p w14:paraId="13215B1B" w14:textId="77777777" w:rsidR="002913A3" w:rsidRDefault="00000000">
      <w:r>
        <w:br/>
        <w:t>The experimental dashboard provides:</w:t>
      </w:r>
      <w:r>
        <w:br/>
        <w:t>- Real-time attack trend visualization</w:t>
      </w:r>
      <w:r>
        <w:br/>
        <w:t>- Geographic heatmap of source IPs</w:t>
      </w:r>
      <w:r>
        <w:br/>
        <w:t>- Distribution of attack types and risk levels</w:t>
      </w:r>
      <w:r>
        <w:br/>
        <w:t>- Simulated LLM-driven explainable threat classification</w:t>
      </w:r>
      <w:r>
        <w:br/>
        <w:t>- Data filtering and CSV export for further analysis</w:t>
      </w:r>
      <w:r>
        <w:br/>
      </w:r>
      <w:r>
        <w:br/>
        <w:t>The dashboard mimics a realistic cloud monitoring environment with future support for GPT-based SIEM log interpretation.</w:t>
      </w:r>
      <w:r>
        <w:br/>
      </w:r>
    </w:p>
    <w:p w14:paraId="01B0C5BF" w14:textId="2D2632EA" w:rsidR="002913A3" w:rsidRDefault="00000000">
      <w:pPr>
        <w:pStyle w:val="21"/>
        <w:rPr>
          <w:rFonts w:eastAsia="SimSun"/>
          <w:lang w:eastAsia="zh-CN"/>
        </w:rPr>
      </w:pPr>
      <w:r>
        <w:t>1.2 Software and Dependency Environment</w:t>
      </w:r>
    </w:p>
    <w:p w14:paraId="0D3C6EDF" w14:textId="77777777" w:rsidR="00B065A0" w:rsidRDefault="00B065A0" w:rsidP="00B065A0">
      <w:pPr>
        <w:rPr>
          <w:rFonts w:eastAsia="SimSun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299"/>
        <w:gridCol w:w="4331"/>
      </w:tblGrid>
      <w:tr w:rsidR="00B065A0" w14:paraId="16D71377" w14:textId="77777777" w:rsidTr="00B065A0">
        <w:tc>
          <w:tcPr>
            <w:tcW w:w="4428" w:type="dxa"/>
          </w:tcPr>
          <w:p w14:paraId="6FB9D912" w14:textId="7D7B9C1B" w:rsidR="00B065A0" w:rsidRDefault="00B065A0" w:rsidP="00B065A0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Component</w:t>
            </w:r>
          </w:p>
        </w:tc>
        <w:tc>
          <w:tcPr>
            <w:tcW w:w="4428" w:type="dxa"/>
          </w:tcPr>
          <w:p w14:paraId="47C97695" w14:textId="42251F92" w:rsidR="00B065A0" w:rsidRDefault="00B065A0" w:rsidP="00B065A0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Description</w:t>
            </w:r>
          </w:p>
        </w:tc>
      </w:tr>
      <w:tr w:rsidR="00B065A0" w14:paraId="10F18BB9" w14:textId="77777777" w:rsidTr="00B065A0">
        <w:tc>
          <w:tcPr>
            <w:tcW w:w="4428" w:type="dxa"/>
          </w:tcPr>
          <w:p w14:paraId="54126DD5" w14:textId="3E04FC9F" w:rsidR="00B065A0" w:rsidRDefault="00B065A0" w:rsidP="00B065A0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Operating System</w:t>
            </w:r>
          </w:p>
        </w:tc>
        <w:tc>
          <w:tcPr>
            <w:tcW w:w="4428" w:type="dxa"/>
          </w:tcPr>
          <w:p w14:paraId="620C67A8" w14:textId="66B741B1" w:rsidR="00B065A0" w:rsidRDefault="00B065A0" w:rsidP="00B065A0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Windows | Mac OS | Linux</w:t>
            </w:r>
          </w:p>
        </w:tc>
      </w:tr>
      <w:tr w:rsidR="00B065A0" w14:paraId="0C7FC2EA" w14:textId="77777777" w:rsidTr="00B065A0">
        <w:tc>
          <w:tcPr>
            <w:tcW w:w="4428" w:type="dxa"/>
          </w:tcPr>
          <w:p w14:paraId="1D89FD12" w14:textId="33A1C6B8" w:rsidR="00B065A0" w:rsidRDefault="00B065A0" w:rsidP="00B065A0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Python Version</w:t>
            </w:r>
          </w:p>
        </w:tc>
        <w:tc>
          <w:tcPr>
            <w:tcW w:w="4428" w:type="dxa"/>
          </w:tcPr>
          <w:p w14:paraId="51BE4C3E" w14:textId="7A26EA4E" w:rsidR="00B065A0" w:rsidRDefault="00B065A0" w:rsidP="00B065A0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 xml:space="preserve">Python 3.8 or </w:t>
            </w:r>
            <w:proofErr w:type="gramStart"/>
            <w:r>
              <w:rPr>
                <w:rFonts w:eastAsia="SimSun" w:hint="eastAsia"/>
                <w:lang w:eastAsia="zh-CN"/>
              </w:rPr>
              <w:t>Later</w:t>
            </w:r>
            <w:proofErr w:type="gramEnd"/>
          </w:p>
        </w:tc>
      </w:tr>
      <w:tr w:rsidR="00B065A0" w14:paraId="3BBE4C50" w14:textId="77777777" w:rsidTr="00B065A0">
        <w:tc>
          <w:tcPr>
            <w:tcW w:w="4428" w:type="dxa"/>
          </w:tcPr>
          <w:p w14:paraId="1C653D10" w14:textId="3A27D691" w:rsidR="00B065A0" w:rsidRDefault="00B065A0" w:rsidP="00B065A0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Environment Tool</w:t>
            </w:r>
          </w:p>
        </w:tc>
        <w:tc>
          <w:tcPr>
            <w:tcW w:w="4428" w:type="dxa"/>
          </w:tcPr>
          <w:p w14:paraId="72E44F2C" w14:textId="7442E8A0" w:rsidR="00B065A0" w:rsidRDefault="00B065A0" w:rsidP="00B065A0">
            <w:pPr>
              <w:rPr>
                <w:rFonts w:eastAsia="SimSun" w:hint="eastAsia"/>
                <w:lang w:eastAsia="zh-CN"/>
              </w:rPr>
            </w:pPr>
            <w:proofErr w:type="gramStart"/>
            <w:r>
              <w:rPr>
                <w:rFonts w:eastAsia="SimSun"/>
                <w:lang w:eastAsia="zh-CN"/>
              </w:rPr>
              <w:t>V</w:t>
            </w:r>
            <w:r>
              <w:rPr>
                <w:rFonts w:eastAsia="SimSun" w:hint="eastAsia"/>
                <w:lang w:eastAsia="zh-CN"/>
              </w:rPr>
              <w:t>env( recommended</w:t>
            </w:r>
            <w:proofErr w:type="gramEnd"/>
            <w:r>
              <w:rPr>
                <w:rFonts w:eastAsia="SimSun" w:hint="eastAsia"/>
                <w:lang w:eastAsia="zh-CN"/>
              </w:rPr>
              <w:t xml:space="preserve"> for isolation)</w:t>
            </w:r>
          </w:p>
        </w:tc>
      </w:tr>
      <w:tr w:rsidR="00B065A0" w14:paraId="7237BA5C" w14:textId="77777777" w:rsidTr="00B065A0">
        <w:tc>
          <w:tcPr>
            <w:tcW w:w="4428" w:type="dxa"/>
          </w:tcPr>
          <w:p w14:paraId="0E826053" w14:textId="058C79AD" w:rsidR="00B065A0" w:rsidRDefault="00B065A0" w:rsidP="00B065A0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Required Packages</w:t>
            </w:r>
          </w:p>
        </w:tc>
        <w:tc>
          <w:tcPr>
            <w:tcW w:w="4428" w:type="dxa"/>
          </w:tcPr>
          <w:p w14:paraId="3AB5F9AA" w14:textId="3E36A5DF" w:rsidR="00B065A0" w:rsidRDefault="00B065A0" w:rsidP="00B065A0">
            <w:pPr>
              <w:rPr>
                <w:rFonts w:eastAsia="SimSun" w:hint="eastAsia"/>
                <w:lang w:eastAsia="zh-CN"/>
              </w:rPr>
            </w:pPr>
            <w:proofErr w:type="spellStart"/>
            <w:r>
              <w:rPr>
                <w:rFonts w:eastAsia="SimSun"/>
                <w:lang w:eastAsia="zh-CN"/>
              </w:rPr>
              <w:t>S</w:t>
            </w:r>
            <w:r>
              <w:rPr>
                <w:rFonts w:eastAsia="SimSun" w:hint="eastAsia"/>
                <w:lang w:eastAsia="zh-CN"/>
              </w:rPr>
              <w:t>treamlit</w:t>
            </w:r>
            <w:proofErr w:type="spellEnd"/>
            <w:r>
              <w:rPr>
                <w:rFonts w:eastAsia="SimSun" w:hint="eastAsia"/>
                <w:lang w:eastAsia="zh-CN"/>
              </w:rPr>
              <w:t xml:space="preserve">, pandas, </w:t>
            </w:r>
            <w:proofErr w:type="spellStart"/>
            <w:r>
              <w:rPr>
                <w:rFonts w:eastAsia="SimSun" w:hint="eastAsia"/>
                <w:lang w:eastAsia="zh-CN"/>
              </w:rPr>
              <w:t>plotly</w:t>
            </w:r>
            <w:proofErr w:type="spellEnd"/>
            <w:r>
              <w:rPr>
                <w:rFonts w:eastAsia="SimSun" w:hint="eastAsia"/>
                <w:lang w:eastAsia="zh-CN"/>
              </w:rPr>
              <w:t xml:space="preserve">, </w:t>
            </w:r>
            <w:proofErr w:type="spellStart"/>
            <w:r>
              <w:rPr>
                <w:rFonts w:eastAsia="SimSun" w:hint="eastAsia"/>
                <w:lang w:eastAsia="zh-CN"/>
              </w:rPr>
              <w:t>matplotib</w:t>
            </w:r>
            <w:proofErr w:type="spellEnd"/>
          </w:p>
        </w:tc>
      </w:tr>
    </w:tbl>
    <w:p w14:paraId="6502E7D7" w14:textId="77777777" w:rsidR="00B065A0" w:rsidRPr="00B065A0" w:rsidRDefault="00B065A0" w:rsidP="00B065A0">
      <w:pPr>
        <w:rPr>
          <w:rFonts w:eastAsia="SimSun" w:hint="eastAsia"/>
          <w:lang w:eastAsia="zh-CN"/>
        </w:rPr>
      </w:pPr>
    </w:p>
    <w:p w14:paraId="6C0E41A8" w14:textId="089DE405" w:rsidR="002913A3" w:rsidRDefault="00000000">
      <w:pPr>
        <w:pStyle w:val="21"/>
      </w:pPr>
      <w:r>
        <w:t>1.3 Project Structure</w:t>
      </w:r>
    </w:p>
    <w:p w14:paraId="79F9AAE9" w14:textId="77777777" w:rsidR="002913A3" w:rsidRDefault="00000000">
      <w:r>
        <w:br/>
        <w:t>The project contains the following files:</w:t>
      </w:r>
      <w:r>
        <w:br/>
        <w:t>- ai_intrusion_dashboard_refined.py: Streamlit dashboard script</w:t>
      </w:r>
      <w:r>
        <w:br/>
        <w:t>- attack_log_dataset.csv: Experiment log dataset with 11 attack types</w:t>
      </w:r>
      <w:r>
        <w:br/>
        <w:t>- README_AI_Cloud_Security_Dashboard.txt: Setup and usage guide</w:t>
      </w:r>
      <w:r>
        <w:br/>
      </w:r>
    </w:p>
    <w:p w14:paraId="7A1EA799" w14:textId="620D9AC0" w:rsidR="002913A3" w:rsidRDefault="00000000">
      <w:pPr>
        <w:pStyle w:val="21"/>
      </w:pPr>
      <w:r>
        <w:lastRenderedPageBreak/>
        <w:t>1.4 Execution Steps</w:t>
      </w:r>
    </w:p>
    <w:p w14:paraId="05109BA3" w14:textId="77777777" w:rsidR="002913A3" w:rsidRDefault="00000000">
      <w:r>
        <w:br/>
        <w:t>1. Install Python and create a virtual environment (optional)</w:t>
      </w:r>
      <w:r>
        <w:br/>
        <w:t>2. Install dependencies:</w:t>
      </w:r>
      <w:r>
        <w:br/>
        <w:t xml:space="preserve">   pip install streamlit pandas plotly matplotlib</w:t>
      </w:r>
      <w:r>
        <w:br/>
        <w:t>3. Run the dashboard:</w:t>
      </w:r>
      <w:r>
        <w:br/>
        <w:t xml:space="preserve">   streamlit run ai_intrusion_dashboard_refined.py</w:t>
      </w:r>
      <w:r>
        <w:br/>
        <w:t>4. The dashboard will open at http://localhost:8501</w:t>
      </w:r>
      <w:r>
        <w:br/>
      </w:r>
    </w:p>
    <w:p w14:paraId="692F63DA" w14:textId="14CEB8EF" w:rsidR="002913A3" w:rsidRDefault="00000000">
      <w:pPr>
        <w:pStyle w:val="21"/>
      </w:pPr>
      <w:r>
        <w:t>1.5 Dashboard Screenshot</w:t>
      </w:r>
    </w:p>
    <w:p w14:paraId="5A167F68" w14:textId="77777777" w:rsidR="002913A3" w:rsidRDefault="00000000">
      <w:r>
        <w:t>The figure below shows the main interface of the dashboard.</w:t>
      </w:r>
    </w:p>
    <w:p w14:paraId="2C229120" w14:textId="77777777" w:rsidR="002913A3" w:rsidRDefault="00000000">
      <w:r>
        <w:rPr>
          <w:noProof/>
        </w:rPr>
        <w:drawing>
          <wp:inline distT="0" distB="0" distL="0" distR="0" wp14:anchorId="6559C8E6" wp14:editId="407D0CA7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k_trend_over_ti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205" w14:textId="77777777" w:rsidR="002913A3" w:rsidRDefault="00000000">
      <w:r>
        <w:t>Figure 5.1.1 - Attack trend over time as displayed in the dashboard.</w:t>
      </w:r>
    </w:p>
    <w:sectPr w:rsidR="002913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092354">
    <w:abstractNumId w:val="8"/>
  </w:num>
  <w:num w:numId="2" w16cid:durableId="1155684372">
    <w:abstractNumId w:val="6"/>
  </w:num>
  <w:num w:numId="3" w16cid:durableId="932083161">
    <w:abstractNumId w:val="5"/>
  </w:num>
  <w:num w:numId="4" w16cid:durableId="767896368">
    <w:abstractNumId w:val="4"/>
  </w:num>
  <w:num w:numId="5" w16cid:durableId="1776244543">
    <w:abstractNumId w:val="7"/>
  </w:num>
  <w:num w:numId="6" w16cid:durableId="1551696620">
    <w:abstractNumId w:val="3"/>
  </w:num>
  <w:num w:numId="7" w16cid:durableId="772437424">
    <w:abstractNumId w:val="2"/>
  </w:num>
  <w:num w:numId="8" w16cid:durableId="1281304809">
    <w:abstractNumId w:val="1"/>
  </w:num>
  <w:num w:numId="9" w16cid:durableId="68605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3A3"/>
    <w:rsid w:val="0029639D"/>
    <w:rsid w:val="00326F90"/>
    <w:rsid w:val="00AA1D8D"/>
    <w:rsid w:val="00B065A0"/>
    <w:rsid w:val="00B47730"/>
    <w:rsid w:val="00CB0664"/>
    <w:rsid w:val="00E82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BC311"/>
  <w14:defaultImageDpi w14:val="300"/>
  <w15:docId w15:val="{BD751C3F-A3E7-4AA4-B1D6-5662A198C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1618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Maxine Liu</cp:lastModifiedBy>
  <cp:revision>2</cp:revision>
  <dcterms:created xsi:type="dcterms:W3CDTF">2025-04-09T05:57:00Z</dcterms:created>
  <dcterms:modified xsi:type="dcterms:W3CDTF">2025-04-09T05:57:00Z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5ada80257b16b2cabbca34e876ef2db1da38fca435b2ca5a02980919e8fcd4a3</vt:lpwstr>
  </property>
</Properties>
</file>